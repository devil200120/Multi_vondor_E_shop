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61D0" w14:textId="77777777" w:rsidR="008621C0" w:rsidRDefault="00000000">
      <w:pPr>
        <w:pStyle w:val="Heading1"/>
      </w:pPr>
      <w:r>
        <w:t>Building an Online Chat Application</w:t>
      </w:r>
    </w:p>
    <w:p w14:paraId="74FE154B" w14:textId="77777777" w:rsidR="008621C0" w:rsidRDefault="00000000">
      <w:r>
        <w:t>An online chat application allows real-time communication between users through text messages. This type of application can be used in customer support, collaborative workspaces, and social networking platforms.</w:t>
      </w:r>
    </w:p>
    <w:p w14:paraId="5283C8F1" w14:textId="77777777" w:rsidR="008621C0" w:rsidRDefault="00000000">
      <w:r>
        <w:t>Node.js, along with WebSocket libraries like Socket.IO, makes it easy for developers to create scalable, real-time chat applications. Coupled with frontend technologies like JavaScript or React, these tools enable the development of feature-rich and interactive chat platforms.</w:t>
      </w:r>
    </w:p>
    <w:p w14:paraId="24C0B891" w14:textId="77777777" w:rsidR="008621C0" w:rsidRDefault="00000000">
      <w:pPr>
        <w:pStyle w:val="Heading2"/>
      </w:pPr>
      <w:r>
        <w:t>Category</w:t>
      </w:r>
    </w:p>
    <w:p w14:paraId="1075658D" w14:textId="77777777" w:rsidR="008621C0" w:rsidRDefault="00000000">
      <w:r>
        <w:t>Web Development, Real-Time Applications</w:t>
      </w:r>
    </w:p>
    <w:p w14:paraId="02C581A8" w14:textId="77777777" w:rsidR="008621C0" w:rsidRDefault="00000000">
      <w:pPr>
        <w:pStyle w:val="Heading2"/>
      </w:pPr>
      <w:r>
        <w:t>Prerequisites</w:t>
      </w:r>
    </w:p>
    <w:p w14:paraId="6E0BBCAE" w14:textId="77777777" w:rsidR="008621C0" w:rsidRDefault="00000000">
      <w:pPr>
        <w:pStyle w:val="ListBullet"/>
      </w:pPr>
      <w:r>
        <w:t>Proficiency in JavaScript (frontend and backend).</w:t>
      </w:r>
    </w:p>
    <w:p w14:paraId="53525753" w14:textId="77777777" w:rsidR="008621C0" w:rsidRDefault="00000000">
      <w:pPr>
        <w:pStyle w:val="ListBullet"/>
      </w:pPr>
      <w:r>
        <w:t>Understanding of Node.js and Express.js for server-side development.</w:t>
      </w:r>
    </w:p>
    <w:p w14:paraId="18ECDC27" w14:textId="77777777" w:rsidR="008621C0" w:rsidRDefault="00000000">
      <w:pPr>
        <w:pStyle w:val="ListBullet"/>
      </w:pPr>
      <w:r>
        <w:t>Familiarity with WebSocket libraries such as Socket.IO for real-time communication.</w:t>
      </w:r>
    </w:p>
    <w:p w14:paraId="51C68534" w14:textId="77777777" w:rsidR="008621C0" w:rsidRDefault="00000000">
      <w:pPr>
        <w:pStyle w:val="ListBullet"/>
      </w:pPr>
      <w:r>
        <w:t>Knowledge of frontend frameworks (e.g., React, Vue, or Angular) for building dynamic UIs.</w:t>
      </w:r>
    </w:p>
    <w:p w14:paraId="47F10F35" w14:textId="77777777" w:rsidR="008621C0" w:rsidRDefault="00000000">
      <w:pPr>
        <w:pStyle w:val="ListBullet"/>
      </w:pPr>
      <w:r>
        <w:t>Basic understanding of database management systems like MongoDB or Firebase.</w:t>
      </w:r>
    </w:p>
    <w:p w14:paraId="05E12CA3" w14:textId="77777777" w:rsidR="008621C0" w:rsidRDefault="00000000">
      <w:pPr>
        <w:pStyle w:val="Heading2"/>
      </w:pPr>
      <w:r>
        <w:t>Skills Required</w:t>
      </w:r>
    </w:p>
    <w:p w14:paraId="2A7A2E86" w14:textId="77777777" w:rsidR="008621C0" w:rsidRDefault="00000000">
      <w:pPr>
        <w:pStyle w:val="ListBullet"/>
      </w:pPr>
      <w:r>
        <w:t>JavaScript (Frontend and Backend) programming.</w:t>
      </w:r>
    </w:p>
    <w:p w14:paraId="2C57A532" w14:textId="77777777" w:rsidR="008621C0" w:rsidRDefault="00000000">
      <w:pPr>
        <w:pStyle w:val="ListBullet"/>
      </w:pPr>
      <w:r>
        <w:t>WebSocket protocol for real-time data exchange.</w:t>
      </w:r>
    </w:p>
    <w:p w14:paraId="396932D3" w14:textId="77777777" w:rsidR="008621C0" w:rsidRDefault="00000000">
      <w:pPr>
        <w:pStyle w:val="ListBullet"/>
      </w:pPr>
      <w:r>
        <w:t>RESTful API integration.</w:t>
      </w:r>
    </w:p>
    <w:p w14:paraId="13CFA352" w14:textId="77777777" w:rsidR="008621C0" w:rsidRDefault="00000000">
      <w:pPr>
        <w:pStyle w:val="ListBullet"/>
      </w:pPr>
      <w:r>
        <w:t>Database management and queries.</w:t>
      </w:r>
    </w:p>
    <w:p w14:paraId="1FB92C06" w14:textId="77777777" w:rsidR="008621C0" w:rsidRDefault="00000000">
      <w:pPr>
        <w:pStyle w:val="ListBullet"/>
      </w:pPr>
      <w:r>
        <w:t>Frontend design principles for creating user-friendly interfaces.</w:t>
      </w:r>
    </w:p>
    <w:p w14:paraId="1DDAB49A" w14:textId="77777777" w:rsidR="008621C0" w:rsidRDefault="00000000">
      <w:pPr>
        <w:pStyle w:val="Heading2"/>
      </w:pPr>
      <w:r>
        <w:t>Difficulty</w:t>
      </w:r>
    </w:p>
    <w:p w14:paraId="6A4F4A4A" w14:textId="77777777" w:rsidR="008621C0" w:rsidRDefault="00000000">
      <w:r>
        <w:t>Intermediate</w:t>
      </w:r>
    </w:p>
    <w:p w14:paraId="7EE1EA9F" w14:textId="77777777" w:rsidR="008621C0" w:rsidRDefault="00000000">
      <w:pPr>
        <w:pStyle w:val="Heading2"/>
      </w:pPr>
      <w:r>
        <w:t>Project Structure</w:t>
      </w:r>
    </w:p>
    <w:p w14:paraId="3BF2CBA0" w14:textId="77777777" w:rsidR="008621C0" w:rsidRDefault="00000000">
      <w:pPr>
        <w:pStyle w:val="Heading3"/>
      </w:pPr>
      <w:r>
        <w:t>Frontend</w:t>
      </w:r>
    </w:p>
    <w:p w14:paraId="6C7A8852" w14:textId="77777777" w:rsidR="008621C0" w:rsidRDefault="00000000">
      <w:r>
        <w:t>Frameworks/Technologies: HTML, CSS, JavaScript (or React, Vue).</w:t>
      </w:r>
    </w:p>
    <w:p w14:paraId="33CCB1C5" w14:textId="77777777" w:rsidR="008621C0" w:rsidRDefault="00000000">
      <w:r>
        <w:t>Features:</w:t>
      </w:r>
    </w:p>
    <w:p w14:paraId="4ECC8F55" w14:textId="77777777" w:rsidR="008621C0" w:rsidRDefault="00000000">
      <w:pPr>
        <w:pStyle w:val="ListBullet"/>
      </w:pPr>
      <w:r>
        <w:t>User Interface for chat.</w:t>
      </w:r>
    </w:p>
    <w:p w14:paraId="18A395A2" w14:textId="77777777" w:rsidR="008621C0" w:rsidRDefault="00000000">
      <w:pPr>
        <w:pStyle w:val="ListBullet"/>
      </w:pPr>
      <w:r>
        <w:t>Input field for sending messages.</w:t>
      </w:r>
    </w:p>
    <w:p w14:paraId="56B034F4" w14:textId="77777777" w:rsidR="008621C0" w:rsidRDefault="00000000">
      <w:pPr>
        <w:pStyle w:val="ListBullet"/>
      </w:pPr>
      <w:r>
        <w:t>Display area for chat messages.</w:t>
      </w:r>
    </w:p>
    <w:p w14:paraId="40EC4AF5" w14:textId="77777777" w:rsidR="008621C0" w:rsidRDefault="00000000">
      <w:pPr>
        <w:pStyle w:val="ListBullet"/>
      </w:pPr>
      <w:r>
        <w:t>Dynamic updates for real-time messaging.</w:t>
      </w:r>
    </w:p>
    <w:p w14:paraId="44047C6F" w14:textId="77777777" w:rsidR="008621C0" w:rsidRDefault="00000000">
      <w:pPr>
        <w:pStyle w:val="ListBullet"/>
      </w:pPr>
      <w:r>
        <w:t>User authentication integration.</w:t>
      </w:r>
    </w:p>
    <w:p w14:paraId="7B268995" w14:textId="77777777" w:rsidR="008621C0" w:rsidRDefault="00000000">
      <w:pPr>
        <w:pStyle w:val="Heading3"/>
      </w:pPr>
      <w:r>
        <w:lastRenderedPageBreak/>
        <w:t>Backend</w:t>
      </w:r>
    </w:p>
    <w:p w14:paraId="1079227A" w14:textId="77777777" w:rsidR="008621C0" w:rsidRDefault="00000000">
      <w:r>
        <w:t>Technologies: Node.js, Express.js, Socket.IO.</w:t>
      </w:r>
    </w:p>
    <w:p w14:paraId="122C53DA" w14:textId="77777777" w:rsidR="008621C0" w:rsidRDefault="00000000">
      <w:r>
        <w:t>Features:</w:t>
      </w:r>
    </w:p>
    <w:p w14:paraId="49998825" w14:textId="77777777" w:rsidR="008621C0" w:rsidRDefault="00000000">
      <w:pPr>
        <w:pStyle w:val="ListBullet"/>
      </w:pPr>
      <w:r>
        <w:t>WebSocket server for real-time communication.</w:t>
      </w:r>
    </w:p>
    <w:p w14:paraId="2208C4E4" w14:textId="77777777" w:rsidR="008621C0" w:rsidRDefault="00000000">
      <w:pPr>
        <w:pStyle w:val="ListBullet"/>
      </w:pPr>
      <w:r>
        <w:t>API endpoints for user management (login, registration).</w:t>
      </w:r>
    </w:p>
    <w:p w14:paraId="45762350" w14:textId="77777777" w:rsidR="008621C0" w:rsidRDefault="00000000">
      <w:pPr>
        <w:pStyle w:val="ListBullet"/>
      </w:pPr>
      <w:r>
        <w:t>Middleware for authentication and validation.</w:t>
      </w:r>
    </w:p>
    <w:p w14:paraId="60358EA6" w14:textId="77777777" w:rsidR="008621C0" w:rsidRDefault="00000000">
      <w:pPr>
        <w:pStyle w:val="ListBullet"/>
      </w:pPr>
      <w:r>
        <w:t>Integration with a database for message persistence.</w:t>
      </w:r>
    </w:p>
    <w:p w14:paraId="01AE674D" w14:textId="77777777" w:rsidR="008621C0" w:rsidRDefault="00000000">
      <w:pPr>
        <w:pStyle w:val="Heading3"/>
      </w:pPr>
      <w:r>
        <w:t>Database</w:t>
      </w:r>
    </w:p>
    <w:p w14:paraId="1ABDA527" w14:textId="77777777" w:rsidR="008621C0" w:rsidRDefault="00000000">
      <w:r>
        <w:t>Technologies: MongoDB, Firebase, or PostgreSQL.</w:t>
      </w:r>
    </w:p>
    <w:p w14:paraId="78759B24" w14:textId="77777777" w:rsidR="008621C0" w:rsidRDefault="00000000">
      <w:r>
        <w:t>Features:</w:t>
      </w:r>
    </w:p>
    <w:p w14:paraId="52CD99FB" w14:textId="77777777" w:rsidR="008621C0" w:rsidRDefault="00000000">
      <w:pPr>
        <w:pStyle w:val="ListBullet"/>
      </w:pPr>
      <w:r>
        <w:t>Store user profiles and authentication tokens.</w:t>
      </w:r>
    </w:p>
    <w:p w14:paraId="34990D39" w14:textId="77777777" w:rsidR="008621C0" w:rsidRDefault="00000000">
      <w:pPr>
        <w:pStyle w:val="ListBullet"/>
      </w:pPr>
      <w:r>
        <w:t>Save chat messages and history.</w:t>
      </w:r>
    </w:p>
    <w:p w14:paraId="6E9D11C8" w14:textId="77777777" w:rsidR="008621C0" w:rsidRDefault="00000000">
      <w:pPr>
        <w:pStyle w:val="ListBullet"/>
      </w:pPr>
      <w:r>
        <w:t>Handle group chat metadata.</w:t>
      </w:r>
    </w:p>
    <w:p w14:paraId="1AC009D7" w14:textId="77777777" w:rsidR="008621C0" w:rsidRDefault="00000000">
      <w:pPr>
        <w:pStyle w:val="Heading3"/>
      </w:pPr>
      <w:r>
        <w:t>Deployment</w:t>
      </w:r>
    </w:p>
    <w:p w14:paraId="54462B09" w14:textId="77777777" w:rsidR="008621C0" w:rsidRDefault="00000000">
      <w:r>
        <w:t>Cloud Services: AWS, Heroku, or Vercel.</w:t>
      </w:r>
    </w:p>
    <w:p w14:paraId="22EDDF5F" w14:textId="77777777" w:rsidR="008621C0" w:rsidRDefault="00000000">
      <w:r>
        <w:t>Features:</w:t>
      </w:r>
    </w:p>
    <w:p w14:paraId="1A9F16F5" w14:textId="77777777" w:rsidR="008621C0" w:rsidRDefault="00000000">
      <w:pPr>
        <w:pStyle w:val="ListBullet"/>
      </w:pPr>
      <w:r>
        <w:t>Host both frontend and backend.</w:t>
      </w:r>
    </w:p>
    <w:p w14:paraId="64406781" w14:textId="77777777" w:rsidR="008621C0" w:rsidRDefault="00000000">
      <w:pPr>
        <w:pStyle w:val="ListBullet"/>
      </w:pPr>
      <w:r>
        <w:t>Enable SSL for secure communication.</w:t>
      </w:r>
    </w:p>
    <w:p w14:paraId="15CFAA0A" w14:textId="77777777" w:rsidR="008621C0" w:rsidRDefault="00000000">
      <w:pPr>
        <w:pStyle w:val="ListBullet"/>
      </w:pPr>
      <w:r>
        <w:t>Auto-scale for high traffic.</w:t>
      </w:r>
    </w:p>
    <w:p w14:paraId="5ABB03DE" w14:textId="77777777" w:rsidR="008621C0" w:rsidRDefault="00000000">
      <w:pPr>
        <w:pStyle w:val="Heading2"/>
      </w:pPr>
      <w:r>
        <w:t>Recommended Libraries and Tools</w:t>
      </w:r>
    </w:p>
    <w:p w14:paraId="53904B5E" w14:textId="77777777" w:rsidR="008621C0" w:rsidRDefault="00000000">
      <w:pPr>
        <w:pStyle w:val="Heading3"/>
      </w:pPr>
      <w:r>
        <w:t>Frontend</w:t>
      </w:r>
    </w:p>
    <w:p w14:paraId="61A82851" w14:textId="77777777" w:rsidR="008621C0" w:rsidRDefault="00000000">
      <w:pPr>
        <w:pStyle w:val="ListBullet"/>
      </w:pPr>
      <w:r>
        <w:t>React or Vue for dynamic UIs.</w:t>
      </w:r>
    </w:p>
    <w:p w14:paraId="0B1F9D18" w14:textId="77777777" w:rsidR="008621C0" w:rsidRDefault="00000000">
      <w:pPr>
        <w:pStyle w:val="ListBullet"/>
      </w:pPr>
      <w:r>
        <w:t>Tailwind CSS or Bootstrap for styling.</w:t>
      </w:r>
    </w:p>
    <w:p w14:paraId="56DA6A40" w14:textId="77777777" w:rsidR="008621C0" w:rsidRDefault="00000000">
      <w:pPr>
        <w:pStyle w:val="Heading3"/>
      </w:pPr>
      <w:r>
        <w:t>Backend</w:t>
      </w:r>
    </w:p>
    <w:p w14:paraId="142AEC80" w14:textId="77777777" w:rsidR="008621C0" w:rsidRDefault="00000000">
      <w:pPr>
        <w:pStyle w:val="ListBullet"/>
      </w:pPr>
      <w:r>
        <w:t>Socket.IO for WebSocket support.</w:t>
      </w:r>
    </w:p>
    <w:p w14:paraId="4DBF9668" w14:textId="77777777" w:rsidR="008621C0" w:rsidRDefault="00000000">
      <w:pPr>
        <w:pStyle w:val="ListBullet"/>
      </w:pPr>
      <w:r>
        <w:t>Express.js for RESTful API development.</w:t>
      </w:r>
    </w:p>
    <w:p w14:paraId="49F9FE8E" w14:textId="77777777" w:rsidR="008621C0" w:rsidRDefault="00000000">
      <w:pPr>
        <w:pStyle w:val="Heading3"/>
      </w:pPr>
      <w:r>
        <w:t>Database</w:t>
      </w:r>
    </w:p>
    <w:p w14:paraId="16A76135" w14:textId="77777777" w:rsidR="008621C0" w:rsidRDefault="00000000">
      <w:pPr>
        <w:pStyle w:val="ListBullet"/>
      </w:pPr>
      <w:r>
        <w:t>Mongoose (if using MongoDB) for database interactions.</w:t>
      </w:r>
    </w:p>
    <w:p w14:paraId="2E48FD01" w14:textId="77777777" w:rsidR="008621C0" w:rsidRDefault="00000000">
      <w:pPr>
        <w:pStyle w:val="Heading3"/>
      </w:pPr>
      <w:r>
        <w:t>Testing</w:t>
      </w:r>
    </w:p>
    <w:p w14:paraId="411EE588" w14:textId="77777777" w:rsidR="008621C0" w:rsidRDefault="00000000">
      <w:pPr>
        <w:pStyle w:val="ListBullet"/>
      </w:pPr>
      <w:r>
        <w:t>Mocha/Chai for backend testing.</w:t>
      </w:r>
    </w:p>
    <w:p w14:paraId="595867E6" w14:textId="77777777" w:rsidR="008621C0" w:rsidRDefault="00000000">
      <w:pPr>
        <w:pStyle w:val="ListBullet"/>
      </w:pPr>
      <w:r>
        <w:t>Cypress or Jest for frontend testing.</w:t>
      </w:r>
    </w:p>
    <w:sectPr w:rsidR="00862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270198">
    <w:abstractNumId w:val="8"/>
  </w:num>
  <w:num w:numId="2" w16cid:durableId="1447456870">
    <w:abstractNumId w:val="6"/>
  </w:num>
  <w:num w:numId="3" w16cid:durableId="746540645">
    <w:abstractNumId w:val="5"/>
  </w:num>
  <w:num w:numId="4" w16cid:durableId="802962860">
    <w:abstractNumId w:val="4"/>
  </w:num>
  <w:num w:numId="5" w16cid:durableId="1171867970">
    <w:abstractNumId w:val="7"/>
  </w:num>
  <w:num w:numId="6" w16cid:durableId="1667898705">
    <w:abstractNumId w:val="3"/>
  </w:num>
  <w:num w:numId="7" w16cid:durableId="1880360828">
    <w:abstractNumId w:val="2"/>
  </w:num>
  <w:num w:numId="8" w16cid:durableId="1012493800">
    <w:abstractNumId w:val="1"/>
  </w:num>
  <w:num w:numId="9" w16cid:durableId="52756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21C0"/>
    <w:rsid w:val="00AA1D8D"/>
    <w:rsid w:val="00B47730"/>
    <w:rsid w:val="00C678EC"/>
    <w:rsid w:val="00CB0664"/>
    <w:rsid w:val="00D76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13BBB"/>
  <w14:defaultImageDpi w14:val="300"/>
  <w15:docId w15:val="{8FF67AE0-BDF8-4794-89BE-F6EC638C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2025-02-15T15:35:00Z</dcterms:created>
  <dcterms:modified xsi:type="dcterms:W3CDTF">2025-02-15T15:35:00Z</dcterms:modified>
  <cp:category/>
</cp:coreProperties>
</file>